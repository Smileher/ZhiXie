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10"/>
        <w:jc w:val="left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第四届无锡市大学生创新创意创业大赛</w:t>
      </w:r>
      <w:r>
        <w:rPr>
          <w:rFonts w:ascii="微软雅黑" w:hAnsi="微软雅黑"/>
          <w:b/>
          <w:color w:val="1565C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创新主赛道</w:t>
      </w:r>
      <w:r>
        <w:rPr>
          <w:rFonts w:ascii="微软雅黑" w:hAnsi="微软雅黑"/>
          <w:b/>
          <w:color w:val="1565C0"/>
          <w:sz w:val="28"/>
        </w:rPr>
        <w:t xml:space="preserve"> · AIGC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创新组</w:t>
      </w:r>
    </w:p>
    <w:p>
      <w:pPr>
        <w:pStyle w:val="Heading1"/>
        <w:spacing w:after="330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44"/>
          <w:lang w:eastAsia="zh-CN"/>
        </w:rPr>
        <w:t>知歇 ZhiXie</w:t>
      </w:r>
    </w:p>
    <w:p>
      <w:pPr>
        <w:spacing w:after="540"/>
        <w:jc w:val="left"/>
      </w:pPr>
      <w:r>
        <w:rPr>
          <w:rFonts w:ascii="微软雅黑" w:hAnsi="微软雅黑" w:eastAsia="微软雅黑" w:cs="微软雅黑" w:hint="eastAsia"/>
          <w:color w:val="212121"/>
          <w:sz w:val="36"/>
          <w:lang w:eastAsia="zh-CN"/>
        </w:rPr>
        <w:t>知歇</w:t>
      </w:r>
      <w:r>
        <w:rPr>
          <w:rFonts w:ascii="微软雅黑" w:hAnsi="微软雅黑"/>
          <w:color w:val="212121"/>
          <w:sz w:val="36"/>
        </w:rPr>
        <w:t xml:space="preserve"> ZhiXie · </w:t>
      </w:r>
      <w:r>
        <w:rPr>
          <w:rFonts w:ascii="微软雅黑" w:hAnsi="微软雅黑" w:eastAsia="微软雅黑" w:cs="微软雅黑" w:hint="eastAsia"/>
          <w:color w:val="212121"/>
          <w:sz w:val="36"/>
          <w:lang w:eastAsia="zh-CN"/>
        </w:rPr>
        <w:t>现场演示脚本（</w:t>
      </w:r>
      <w:r>
        <w:rPr>
          <w:rFonts w:ascii="微软雅黑" w:hAnsi="微软雅黑"/>
          <w:color w:val="212121"/>
          <w:sz w:val="36"/>
        </w:rPr>
        <w:t xml:space="preserve">30 </w:t>
      </w:r>
      <w:r>
        <w:rPr>
          <w:rFonts w:ascii="微软雅黑" w:hAnsi="微软雅黑" w:eastAsia="微软雅黑" w:cs="微软雅黑" w:hint="eastAsia"/>
          <w:color w:val="212121"/>
          <w:sz w:val="36"/>
          <w:lang w:eastAsia="zh-CN"/>
        </w:rPr>
        <w:t>页版）</w:t>
      </w:r>
    </w:p>
    <w:p>
      <w:pPr>
        <w:spacing w:after="900"/>
        <w:jc w:val="left"/>
      </w:pPr>
      <w:r>
        <w:rPr>
          <w:rFonts w:ascii="微软雅黑" w:hAnsi="微软雅黑" w:eastAsia="微软雅黑" w:cs="微软雅黑" w:hint="eastAsia"/>
          <w:b/>
          <w:color w:val="00897B"/>
          <w:sz w:val="36"/>
          <w:lang w:eastAsia="zh-CN"/>
        </w:rPr>
        <w:t>知时而歇，张弛有度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用途：路演答辩时按稿讲述（也可作为录制视频的解说词）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总时长：</w:t>
      </w:r>
      <w:r>
        <w:rPr>
          <w:rFonts w:ascii="微软雅黑" w:eastAsia="微软雅黑" w:hAnsi="微软雅黑" w:cs="微软雅黑" w:hint="eastAsia"/>
          <w:b/>
          <w:lang w:eastAsia="zh-CN"/>
        </w:rPr>
        <w:t>约 9 分钟</w:t>
      </w:r>
      <w:r>
        <w:rPr>
          <w:rFonts w:ascii="微软雅黑" w:eastAsia="微软雅黑" w:hAnsi="微软雅黑" w:cs="微软雅黑" w:hint="eastAsia"/>
          <w:lang w:eastAsia="zh-CN"/>
        </w:rPr>
        <w:t>（含</w:t>
      </w:r>
      <w:r>
        <w:t xml:space="preserve"> 90 </w:t>
      </w:r>
      <w:r>
        <w:rPr>
          <w:rFonts w:ascii="微软雅黑" w:eastAsia="微软雅黑" w:hAnsi="微软雅黑" w:cs="微软雅黑" w:hint="eastAsia"/>
          <w:lang w:eastAsia="zh-CN"/>
        </w:rPr>
        <w:t>秒现场</w:t>
      </w:r>
      <w:r>
        <w:t xml:space="preserve"> Demo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建议预留至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分钟以应对停顿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演示环境：本机已安装并配置好的知歇</w:t>
      </w:r>
      <w:r>
        <w:t xml:space="preserve"> v1.0.0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微软雅黑" w:eastAsia="微软雅黑" w:hAnsi="微软雅黑" w:cs="微软雅黑" w:hint="eastAsia"/>
          <w:b/>
          <w:lang w:eastAsia="zh-CN"/>
        </w:rPr>
        <w:t>提前在本机跑一遍，不依赖现场电脑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页码对应：</w:t>
      </w:r>
      <w:r>
        <w:rPr>
          <w:rFonts w:ascii="微软雅黑" w:hAnsi="微软雅黑" w:eastAsia="微软雅黑" w:cs="微软雅黑" w:hint="eastAsia"/>
          <w:color w:val="0288D1"/>
          <w:sz w:val="18"/>
          <w:lang w:eastAsia="zh-CN"/>
        </w:rPr>
        <w:t>参赛材料/知歇-路演/知歇-路演.pptx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30 </w:t>
      </w:r>
      <w:r>
        <w:rPr>
          <w:rFonts w:ascii="微软雅黑" w:eastAsia="微软雅黑" w:hAnsi="微软雅黑" w:cs="微软雅黑" w:hint="eastAsia"/>
          <w:lang w:eastAsia="zh-CN"/>
        </w:rPr>
        <w:t>页）</w:t>
      </w:r>
    </w:p>
    <w:p>
      <w:pPr>
        <w:spacing w:after="180"/>
        <w:jc w:val="left"/>
      </w:pPr>
      <w:r>
        <w:t xml:space="preserve">2026-10-11 </w:t>
      </w:r>
      <w:r>
        <w:rPr>
          <w:rFonts w:ascii="微软雅黑" w:eastAsia="微软雅黑" w:hAnsi="微软雅黑" w:cs="微软雅黑" w:hint="eastAsia"/>
          <w:lang w:eastAsia="zh-CN"/>
        </w:rPr>
        <w:t>随</w:t>
      </w:r>
      <w:r>
        <w:t xml:space="preserve"> PPT </w:t>
      </w:r>
      <w:r>
        <w:rPr>
          <w:rFonts w:ascii="微软雅黑" w:eastAsia="微软雅黑" w:hAnsi="微软雅黑" w:cs="微软雅黑" w:hint="eastAsia"/>
          <w:lang w:eastAsia="zh-CN"/>
        </w:rPr>
        <w:t>由</w:t>
      </w:r>
      <w:r>
        <w:t xml:space="preserve"> 18 </w:t>
      </w:r>
      <w:r>
        <w:rPr>
          <w:rFonts w:ascii="微软雅黑" w:eastAsia="微软雅黑" w:hAnsi="微软雅黑" w:cs="微软雅黑" w:hint="eastAsia"/>
          <w:lang w:eastAsia="zh-CN"/>
        </w:rPr>
        <w:t>页重构为</w:t>
      </w:r>
      <w:r>
        <w:t xml:space="preserve"> 30 </w:t>
      </w:r>
      <w:r>
        <w:rPr>
          <w:rFonts w:ascii="微软雅黑" w:eastAsia="微软雅黑" w:hAnsi="微软雅黑" w:cs="微软雅黑" w:hint="eastAsia"/>
          <w:lang w:eastAsia="zh-CN"/>
        </w:rPr>
        <w:t>页同步重写：新增「架构与工作流程」（</w:t>
      </w:r>
      <w:r>
        <w:t>P09–P14</w:t>
      </w:r>
      <w:r>
        <w:rPr>
          <w:rFonts w:ascii="微软雅黑" w:eastAsia="微软雅黑" w:hAnsi="微软雅黑" w:cs="微软雅黑" w:hint="eastAsia"/>
          <w:lang w:eastAsia="zh-CN"/>
        </w:rPr>
        <w:t>）与「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辅助开发全过程」（</w:t>
      </w:r>
      <w:r>
        <w:t>P15–P19</w:t>
      </w:r>
      <w:r>
        <w:rPr>
          <w:rFonts w:ascii="微软雅黑" w:eastAsia="微软雅黑" w:hAnsi="微软雅黑" w:cs="微软雅黑" w:hint="eastAsia"/>
          <w:lang w:eastAsia="zh-CN"/>
        </w:rPr>
        <w:t>）两大段讲稿；技术名词只在这两段出现，其余全部说人话。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210"/>
      </w:pPr>
      <w:r/>
      <w:r>
        <w:rPr>
          <w:rFonts w:ascii="微软雅黑" w:hAnsi="微软雅黑" w:eastAsia="微软雅黑" w:hint="eastAsia"/>
          <w:b/>
          <w:color w:val="1A237E"/>
          <w:sz w:val="28"/>
        </w:rPr>
        <w:t>目录</w:t>
      </w:r>
    </w:p>
    <w:p>
      <w:r>
        <w:t>一、演示前准备清单</w:t>
      </w:r>
    </w:p>
    <w:p>
      <w:r>
        <w:t>二、逐段脚本</w:t>
      </w:r>
    </w:p>
    <w:p>
      <w:r>
        <w:t>三、时间不足时的压缩策略</w:t>
      </w:r>
    </w:p>
    <w:p>
      <w:r>
        <w:t>四、演示操作对照表（实操速查）</w:t>
      </w:r>
    </w:p>
    <w:p>
      <w:r>
        <w:t>五、常见现场状况应对</w:t>
      </w:r>
    </w:p>
    <w:p>
      <w:bookmarkStart w:id="0" w:name="section-1"/>
      <w:pPr>
        <w:pStyle w:val="Heading2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一、演示前准备清单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检查项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应用版本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v1.0.0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，已安装并完成首次启动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数据状态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使用干净配置（或已导入演示专用数据），避免出现个人真实提醒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演示锚点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提前创建一条 </w:t>
            </w:r>
            <w:r>
              <w:rPr>
                <w:b/>
                <w:color w:val="212121"/>
                <w:sz w:val="18"/>
              </w:rPr>
              <w:t>2 分钟后触发</w:t>
            </w:r>
            <w:r>
              <w:rPr>
                <w:color w:val="212121"/>
                <w:sz w:val="18"/>
              </w:rPr>
              <w:t xml:space="preserve"> 的测试锚点，用于展示弹窗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智能体状态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第一段演示用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本机引擎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模式；第二段再切云端做对比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断网准备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确认可快速关闭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Wi-Fi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（演示断网兜底）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截图兜底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PPT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里的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b/>
                <w:color w:val="212121"/>
                <w:sz w:val="18"/>
              </w:rPr>
              <w:t>20 张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截图占位框已替换为真实截图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——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现场软件打不开时就改讲截图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备用录屏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15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秒核心流程录屏已就绪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界面整洁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关闭无关窗口，隐藏桌面文件，分辨率与投影一致</w:t>
            </w:r>
          </w:p>
        </w:tc>
      </w:tr>
    </w:tbl>
    <w:p>
      <w:bookmarkStart w:id="1" w:name="section-2"/>
      <w:pPr>
        <w:pStyle w:val="Heading2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二、逐段脚本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【第 1 段】开场（0:00 — 0:40）· P01—P02</w:t>
      </w:r>
    </w:p>
    <w:p>
      <w:pPr>
        <w:spacing w:after="36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（站定，语速平稳）</w:t>
      </w:r>
      <w:r>
        <w:rPr>
          <w:rFonts w:ascii="微软雅黑" w:eastAsia="微软雅黑" w:hAnsi="微软雅黑" w:cs="微软雅黑" w:hint="eastAsia"/>
          <w:lang w:eastAsia="zh-CN"/>
        </w:rPr>
        <w:t xml:space="preserve"> 各位评委老师好，我们带来的作品叫</w:t>
      </w:r>
      <w:r>
        <w:rPr>
          <w:rFonts w:ascii="微软雅黑" w:eastAsia="微软雅黑" w:hAnsi="微软雅黑" w:cs="微软雅黑" w:hint="eastAsia"/>
          <w:b/>
          <w:lang w:eastAsia="zh-CN"/>
        </w:rPr>
        <w:t>知歇</w:t>
      </w:r>
      <w:r>
        <w:rPr>
          <w:rFonts w:ascii="微软雅黑" w:eastAsia="微软雅黑" w:hAnsi="微软雅黑" w:cs="微软雅黑" w:hint="eastAsia"/>
          <w:lang w:eastAsia="zh-CN"/>
        </w:rPr>
        <w:t>，口号是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知时而歇，张弛有度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先说清楚一件事：</w:t>
      </w:r>
      <w:r>
        <w:rPr>
          <w:rFonts w:ascii="微软雅黑" w:eastAsia="微软雅黑" w:hAnsi="微软雅黑" w:cs="微软雅黑" w:hint="eastAsia"/>
          <w:b/>
          <w:lang w:eastAsia="zh-CN"/>
        </w:rPr>
        <w:t>这个东西已经做完了</w:t>
      </w:r>
      <w:r>
        <w:rPr>
          <w:rFonts w:ascii="微软雅黑" w:eastAsia="微软雅黑" w:hAnsi="微软雅黑" w:cs="微软雅黑" w:hint="eastAsia"/>
          <w:lang w:eastAsia="zh-CN"/>
        </w:rPr>
        <w:t>。官网可以直接下载，</w:t>
      </w:r>
      <w:r>
        <w:t xml:space="preserve">Windows </w:t>
      </w:r>
      <w:r>
        <w:rPr>
          <w:rFonts w:ascii="微软雅黑" w:eastAsia="微软雅黑" w:hAnsi="微软雅黑" w:cs="微软雅黑" w:hint="eastAsia"/>
          <w:lang w:eastAsia="zh-CN"/>
        </w:rPr>
        <w:t>和</w:t>
      </w:r>
      <w:r>
        <w:t xml:space="preserve"> macOS </w:t>
      </w:r>
      <w:r>
        <w:rPr>
          <w:rFonts w:ascii="微软雅黑" w:eastAsia="微软雅黑" w:hAnsi="微软雅黑" w:cs="微软雅黑" w:hint="eastAsia"/>
          <w:lang w:eastAsia="zh-CN"/>
        </w:rPr>
        <w:t>都能装，装完打开就能用。今天我主要讲三件事：为什么要做、它是怎么做出来的、以及它现在能用到什么程度。</w:t>
      </w:r>
    </w:p>
    <w:p>
      <w:pPr>
        <w:jc w:val="left"/>
      </w:pPr>
      <w:r>
        <w:t>*</w:t>
      </w:r>
      <w:r>
        <w:rPr>
          <w:rFonts w:ascii="微软雅黑" w:eastAsia="微软雅黑" w:hAnsi="微软雅黑" w:cs="微软雅黑" w:hint="eastAsia"/>
          <w:lang w:eastAsia="zh-CN"/>
        </w:rPr>
        <w:t>（切到</w:t>
      </w:r>
      <w:r>
        <w:t xml:space="preserve"> P02 </w:t>
      </w:r>
      <w:r>
        <w:rPr>
          <w:rFonts w:ascii="微软雅黑" w:eastAsia="微软雅黑" w:hAnsi="微软雅黑" w:cs="微软雅黑" w:hint="eastAsia"/>
          <w:lang w:eastAsia="zh-CN"/>
        </w:rPr>
        <w:t>目录，一句话带过：三章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背景与方案、实现、成果。中间一章是重点。）</w:t>
      </w:r>
      <w:r>
        <w:t>*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【第 2 段】背景与方案（0:40 — 2:10）· P03—P07</w:t>
      </w:r>
    </w:p>
    <w:p>
      <w:pPr>
        <w:spacing w:after="36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（P04）</w:t>
      </w:r>
      <w:r>
        <w:rPr>
          <w:rFonts w:ascii="微软雅黑" w:eastAsia="微软雅黑" w:hAnsi="微软雅黑" w:cs="微软雅黑" w:hint="eastAsia"/>
          <w:lang w:eastAsia="zh-CN"/>
        </w:rPr>
        <w:t xml:space="preserve"> 先说为什么做它。大家都有过这种时候：一坐三四个小时，中间几乎没起身。不是不想休息，是一进入专注，时间感就没了。 </w:t>
      </w:r>
      <w:r>
        <w:rPr>
          <w:rFonts w:ascii="微软雅黑" w:eastAsia="微软雅黑" w:hAnsi="微软雅黑" w:cs="微软雅黑" w:hint="eastAsia"/>
          <w:b/>
          <w:lang w:eastAsia="zh-CN"/>
        </w:rPr>
        <w:t>（P05）</w:t>
      </w:r>
      <w:r>
        <w:rPr>
          <w:rFonts w:ascii="微软雅黑" w:eastAsia="微软雅黑" w:hAnsi="微软雅黑" w:cs="微软雅黑" w:hint="eastAsia"/>
          <w:lang w:eastAsia="zh-CN"/>
        </w:rPr>
        <w:t xml:space="preserve"> 第一个毛病：</w:t>
      </w:r>
      <w:r>
        <w:rPr>
          <w:rFonts w:ascii="微软雅黑" w:eastAsia="微软雅黑" w:hAnsi="微软雅黑" w:cs="微软雅黑" w:hint="eastAsia"/>
          <w:b/>
          <w:lang w:eastAsia="zh-CN"/>
        </w:rPr>
        <w:t>设置太麻烦</w:t>
      </w:r>
      <w:r>
        <w:rPr>
          <w:rFonts w:ascii="微软雅黑" w:eastAsia="微软雅黑" w:hAnsi="微软雅黑" w:cs="微软雅黑" w:hint="eastAsia"/>
          <w:lang w:eastAsia="zh-CN"/>
        </w:rPr>
        <w:t>。想设一条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每周一三五下午三点半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，得先把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单次、每天、每周、每月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这套说法弄明白，再选时间、勾星期、设重复，一步都不能漏。所以很多人的真实做法是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干脆不设。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（P06）</w:t>
      </w:r>
      <w:r>
        <w:rPr>
          <w:rFonts w:ascii="微软雅黑" w:eastAsia="微软雅黑" w:hAnsi="微软雅黑" w:cs="微软雅黑" w:hint="eastAsia"/>
          <w:lang w:eastAsia="zh-CN"/>
        </w:rPr>
        <w:t xml:space="preserve"> 第二个毛病：</w:t>
      </w:r>
      <w:r>
        <w:rPr>
          <w:rFonts w:ascii="微软雅黑" w:eastAsia="微软雅黑" w:hAnsi="微软雅黑" w:cs="微软雅黑" w:hint="eastAsia"/>
          <w:b/>
          <w:lang w:eastAsia="zh-CN"/>
        </w:rPr>
        <w:t>提醒看腻了</w:t>
      </w:r>
      <w:r>
        <w:rPr>
          <w:rFonts w:ascii="微软雅黑" w:eastAsia="微软雅黑" w:hAnsi="微软雅黑" w:cs="微软雅黑" w:hint="eastAsia"/>
          <w:lang w:eastAsia="zh-CN"/>
        </w:rPr>
        <w:t xml:space="preserve">。同一句话弹几次，眼睛就自动跳过去了。固定文案的问题不是难听，是不再被看见。 </w:t>
      </w:r>
      <w:r>
        <w:rPr>
          <w:rFonts w:ascii="微软雅黑" w:eastAsia="微软雅黑" w:hAnsi="微软雅黑" w:cs="微软雅黑" w:hint="eastAsia"/>
          <w:b/>
          <w:lang w:eastAsia="zh-CN"/>
        </w:rPr>
        <w:t>（P07）</w:t>
      </w:r>
      <w:r>
        <w:rPr>
          <w:rFonts w:ascii="微软雅黑" w:eastAsia="微软雅黑" w:hAnsi="微软雅黑" w:cs="微软雅黑" w:hint="eastAsia"/>
          <w:lang w:eastAsia="zh-CN"/>
        </w:rPr>
        <w:t xml:space="preserve"> 知歇就是冲这两条来的。一句话定义：</w:t>
      </w:r>
      <w:r>
        <w:rPr>
          <w:rFonts w:ascii="微软雅黑" w:eastAsia="微软雅黑" w:hAnsi="微软雅黑" w:cs="微软雅黑" w:hint="eastAsia"/>
          <w:b/>
          <w:lang w:eastAsia="zh-CN"/>
        </w:rPr>
        <w:t>会听人话的桌面休息提醒工具</w:t>
      </w:r>
      <w:r>
        <w:rPr>
          <w:rFonts w:ascii="微软雅黑" w:eastAsia="微软雅黑" w:hAnsi="微软雅黑" w:cs="微软雅黑" w:hint="eastAsia"/>
          <w:lang w:eastAsia="zh-CN"/>
        </w:rPr>
        <w:t>。说一句话，软件里的智能体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就是那个帮你把话变成提醒的小助手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把它变成一条能用的提醒。它从官网直接下载，两个平台都能装，数据都在自己电脑上，不用注册。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【第 3 段】实现一：软件怎么搭的、怎么跑的（2:10 — 4:20）★重点 · P08—P14</w:t>
      </w:r>
    </w:p>
    <w:p>
      <w:pPr>
        <w:spacing w:after="36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（P08 章扉）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这一章讲两件事：软件的结构怎么搭的，以及我是怎么用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工具把它做出来的。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（P09 架构图）</w:t>
      </w:r>
      <w:r>
        <w:rPr>
          <w:rFonts w:ascii="微软雅黑" w:eastAsia="微软雅黑" w:hAnsi="微软雅黑" w:cs="微软雅黑" w:hint="eastAsia"/>
          <w:lang w:eastAsia="zh-CN"/>
        </w:rPr>
        <w:t xml:space="preserve"> 整体就一句话：</w:t>
      </w:r>
      <w:r>
        <w:rPr>
          <w:rFonts w:ascii="微软雅黑" w:eastAsia="微软雅黑" w:hAnsi="微软雅黑" w:cs="微软雅黑" w:hint="eastAsia"/>
          <w:b/>
          <w:lang w:eastAsia="zh-CN"/>
        </w:rPr>
        <w:t>一句话进来，一条提醒出去</w:t>
      </w:r>
      <w:r>
        <w:rPr>
          <w:rFonts w:ascii="微软雅黑" w:eastAsia="微软雅黑" w:hAnsi="微软雅黑" w:cs="微软雅黑" w:hint="eastAsia"/>
          <w:lang w:eastAsia="zh-CN"/>
        </w:rPr>
        <w:t>。中间两条路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联网的时候交给网上的大模型去理解，说法更自由；没网的时候走软件自带的一套规则。</w:t>
      </w:r>
      <w:r>
        <w:rPr>
          <w:rFonts w:ascii="微软雅黑" w:eastAsia="微软雅黑" w:hAnsi="微软雅黑" w:cs="微软雅黑" w:hint="eastAsia"/>
          <w:b/>
          <w:lang w:eastAsia="zh-CN"/>
        </w:rPr>
        <w:t>这两条路的结果，都要先过同一道检查，才写进数据。</w:t>
      </w:r>
      <w:r>
        <w:rPr>
          <w:rFonts w:ascii="微软雅黑" w:eastAsia="微软雅黑" w:hAnsi="微软雅黑" w:cs="微软雅黑" w:hint="eastAsia"/>
          <w:lang w:eastAsia="zh-CN"/>
        </w:rPr>
        <w:t>（这一页是全篇唯一集中讲技术的地方：桌面外壳</w:t>
      </w:r>
      <w:r>
        <w:t xml:space="preserve"> Tauri 2</w:t>
      </w:r>
      <w:r>
        <w:rPr>
          <w:rFonts w:ascii="微软雅黑" w:eastAsia="微软雅黑" w:hAnsi="微软雅黑" w:cs="微软雅黑" w:hint="eastAsia"/>
          <w:lang w:eastAsia="zh-CN"/>
        </w:rPr>
        <w:t>，界面</w:t>
      </w:r>
      <w:r>
        <w:t xml:space="preserve"> Vue 3 + TypeScript</w:t>
      </w:r>
      <w:r>
        <w:rPr>
          <w:rFonts w:ascii="微软雅黑" w:eastAsia="微软雅黑" w:hAnsi="微软雅黑" w:cs="微软雅黑" w:hint="eastAsia"/>
          <w:lang w:eastAsia="zh-CN"/>
        </w:rPr>
        <w:t>，核心逻辑</w:t>
      </w:r>
      <w:r>
        <w:t xml:space="preserve"> Rust</w:t>
      </w:r>
      <w:r>
        <w:rPr>
          <w:rFonts w:ascii="微软雅黑" w:eastAsia="微软雅黑" w:hAnsi="微软雅黑" w:cs="微软雅黑" w:hint="eastAsia"/>
          <w:lang w:eastAsia="zh-CN"/>
        </w:rPr>
        <w:t>，同一套代码出</w:t>
      </w:r>
      <w:r>
        <w:t xml:space="preserve"> Windows </w:t>
      </w:r>
      <w:r>
        <w:rPr>
          <w:rFonts w:ascii="微软雅黑" w:eastAsia="微软雅黑" w:hAnsi="微软雅黑" w:cs="微软雅黑" w:hint="eastAsia"/>
          <w:lang w:eastAsia="zh-CN"/>
        </w:rPr>
        <w:t>和</w:t>
      </w:r>
      <w:r>
        <w:t xml:space="preserve"> macOS </w:t>
      </w:r>
      <w:r>
        <w:rPr>
          <w:rFonts w:ascii="微软雅黑" w:eastAsia="微软雅黑" w:hAnsi="微软雅黑" w:cs="微软雅黑" w:hint="eastAsia"/>
          <w:lang w:eastAsia="zh-CN"/>
        </w:rPr>
        <w:t>两版；数据就存在你自己电脑的一个文件里，先写临时文件再替换，写到一半断电也不会坏。）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（P10 五步流程）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拆成五步就是：你说一句话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智能体去理解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系统先核一遍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你点确认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写进提醒列表。</w:t>
      </w:r>
      <w:r>
        <w:rPr>
          <w:rFonts w:ascii="微软雅黑" w:eastAsia="微软雅黑" w:hAnsi="微软雅黑" w:cs="微软雅黑" w:hint="eastAsia"/>
          <w:b/>
          <w:lang w:eastAsia="zh-CN"/>
        </w:rPr>
        <w:t>最后一步之前，一直有人把关。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（P11）</w:t>
      </w:r>
      <w:r>
        <w:rPr>
          <w:rFonts w:ascii="微软雅黑" w:eastAsia="微软雅黑" w:hAnsi="微软雅黑" w:cs="微软雅黑" w:hint="eastAsia"/>
          <w:lang w:eastAsia="zh-CN"/>
        </w:rPr>
        <w:t xml:space="preserve"> 联网这条路：语序随便、说法自由，不用迁就关键词；等太久或者连不上会自动退回本机规则，不会卡住。 </w:t>
      </w:r>
      <w:r>
        <w:rPr>
          <w:rFonts w:ascii="微软雅黑" w:eastAsia="微软雅黑" w:hAnsi="微软雅黑" w:cs="微软雅黑" w:hint="eastAsia"/>
          <w:b/>
          <w:lang w:eastAsia="zh-CN"/>
        </w:rPr>
        <w:t>（P12）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没网这条路：软件自带规则，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每天下午三点提醒我喝水</w:t>
      </w:r>
      <w:r>
        <w:t xml:space="preserve">""30 </w:t>
      </w:r>
      <w:r>
        <w:rPr>
          <w:rFonts w:ascii="微软雅黑" w:eastAsia="微软雅黑" w:hAnsi="微软雅黑" w:cs="微软雅黑" w:hint="eastAsia"/>
          <w:lang w:eastAsia="zh-CN"/>
        </w:rPr>
        <w:t>分钟后接水</w:t>
      </w:r>
      <w:r>
        <w:t>""</w:t>
      </w:r>
      <w:r>
        <w:rPr>
          <w:rFonts w:ascii="微软雅黑" w:eastAsia="微软雅黑" w:hAnsi="微软雅黑" w:cs="微软雅黑" w:hint="eastAsia"/>
          <w:lang w:eastAsia="zh-CN"/>
        </w:rPr>
        <w:t>每周一三五</w:t>
      </w:r>
      <w:r>
        <w:t xml:space="preserve"> 17:30 </w:t>
      </w:r>
      <w:r>
        <w:rPr>
          <w:rFonts w:ascii="微软雅黑" w:eastAsia="微软雅黑" w:hAnsi="微软雅黑" w:cs="微软雅黑" w:hint="eastAsia"/>
          <w:lang w:eastAsia="zh-CN"/>
        </w:rPr>
        <w:t>锁屏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这些日常说法照样能认。</w:t>
      </w:r>
      <w:r>
        <w:rPr>
          <w:rFonts w:ascii="微软雅黑" w:eastAsia="微软雅黑" w:hAnsi="微软雅黑" w:cs="微软雅黑" w:hint="eastAsia"/>
          <w:b/>
          <w:lang w:eastAsia="zh-CN"/>
        </w:rPr>
        <w:t>不用配任何东西，装完就是这个模式。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（P13）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最关键的是中间那道检查：类型只认四种、时间必须是合法的时分、星期只能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到</w:t>
      </w:r>
      <w:r>
        <w:t xml:space="preserve"> 6</w:t>
      </w:r>
      <w:r>
        <w:rPr>
          <w:rFonts w:ascii="微软雅黑" w:eastAsia="微软雅黑" w:hAnsi="微软雅黑" w:cs="微软雅黑" w:hint="eastAsia"/>
          <w:lang w:eastAsia="zh-CN"/>
        </w:rPr>
        <w:t>、系统操作只认锁屏关机重启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不合规的退回或丢掉。</w:t>
      </w:r>
      <w:r>
        <w:rPr>
          <w:rFonts w:ascii="微软雅黑" w:eastAsia="微软雅黑" w:hAnsi="微软雅黑" w:cs="微软雅黑" w:hint="eastAsia"/>
          <w:b/>
          <w:lang w:eastAsia="zh-CN"/>
        </w:rPr>
        <w:t>大模型只负责提建议，能不能写进去软件说了算。</w:t>
      </w:r>
      <w:r>
        <w:rPr>
          <w:rFonts w:ascii="微软雅黑" w:eastAsia="微软雅黑" w:hAnsi="微软雅黑" w:cs="微软雅黑" w:hint="eastAsia"/>
          <w:lang w:eastAsia="zh-CN"/>
        </w:rPr>
        <w:t xml:space="preserve">而且结果会先摆成表单，你点确认才真的写入。 </w:t>
      </w:r>
      <w:r>
        <w:rPr>
          <w:rFonts w:ascii="微软雅黑" w:eastAsia="微软雅黑" w:hAnsi="微软雅黑" w:cs="微软雅黑" w:hint="eastAsia"/>
          <w:b/>
          <w:lang w:eastAsia="zh-CN"/>
        </w:rPr>
        <w:t>（P14）</w:t>
      </w:r>
      <w:r>
        <w:rPr>
          <w:rFonts w:ascii="微软雅黑" w:eastAsia="微软雅黑" w:hAnsi="微软雅黑" w:cs="微软雅黑" w:hint="eastAsia"/>
          <w:lang w:eastAsia="zh-CN"/>
        </w:rPr>
        <w:t xml:space="preserve"> 到点是整屏弹窗，两个选择：稍后提醒，或者直接结束。</w:t>
      </w:r>
      <w:r>
        <w:rPr>
          <w:rFonts w:ascii="微软雅黑" w:eastAsia="微软雅黑" w:hAnsi="微软雅黑" w:cs="微软雅黑" w:hint="eastAsia"/>
          <w:b/>
          <w:lang w:eastAsia="zh-CN"/>
        </w:rPr>
        <w:t>如果带锁屏关机，会先倒数 60 秒，这期间随时能点掉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约束力有了，安全感也有。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【第 4 段】实现二：我是怎么用 AI 工具把它做出来的（4:20 — 6:10）★重点 · P15—P19</w:t>
      </w:r>
    </w:p>
    <w:p>
      <w:pPr>
        <w:spacing w:after="36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（P15）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这个项目是一个人加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助手做出来的。分工很明确：</w:t>
      </w:r>
      <w:r>
        <w:rPr>
          <w:rFonts w:ascii="微软雅黑" w:eastAsia="微软雅黑" w:hAnsi="微软雅黑" w:cs="微软雅黑" w:hint="eastAsia"/>
          <w:b/>
          <w:lang w:eastAsia="zh-CN"/>
        </w:rPr>
        <w:t>我负责</w:t>
      </w:r>
      <w:r>
        <w:rPr>
          <w:rFonts w:ascii="微软雅黑" w:eastAsia="微软雅黑" w:hAnsi="微软雅黑" w:cs="微软雅黑" w:hint="eastAsia"/>
          <w:lang w:eastAsia="zh-CN"/>
        </w:rPr>
        <w:t>定需求、定结构、定规矩、定测试</w:t>
      </w:r>
      <w:r>
        <w:t xml:space="preserve">——138 </w:t>
      </w:r>
      <w:r>
        <w:rPr>
          <w:rFonts w:ascii="微软雅黑" w:eastAsia="微软雅黑" w:hAnsi="微软雅黑" w:cs="微软雅黑" w:hint="eastAsia"/>
          <w:lang w:eastAsia="zh-CN"/>
        </w:rPr>
        <w:t>项检查的题目是我出的；</w:t>
      </w:r>
      <w:r>
        <w:rPr>
          <w:rFonts w:ascii="微软雅黑" w:eastAsia="微软雅黑" w:hAnsi="微软雅黑" w:cs="微软雅黑" w:hint="eastAsia"/>
          <w:b/>
          <w:lang w:eastAsia="zh-CN"/>
        </w:rPr>
        <w:t>AI 负责</w:t>
      </w:r>
      <w:r>
        <w:rPr>
          <w:rFonts w:ascii="微软雅黑" w:eastAsia="微软雅黑" w:hAnsi="微软雅黑" w:cs="微软雅黑" w:hint="eastAsia"/>
          <w:lang w:eastAsia="zh-CN"/>
        </w:rPr>
        <w:t>写跨平台的实现代码、补两个系统的差异细节、打磨界面文案，出错时一起查原因。</w:t>
      </w:r>
      <w:r>
        <w:rPr>
          <w:rFonts w:ascii="微软雅黑" w:eastAsia="微软雅黑" w:hAnsi="微软雅黑" w:cs="微软雅黑" w:hint="eastAsia"/>
          <w:b/>
          <w:lang w:eastAsia="zh-CN"/>
        </w:rPr>
        <w:t>AI 写出来的每一行我都逐条看过，能不能留下由测试说了算。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（P16）</w:t>
      </w:r>
      <w:r>
        <w:rPr>
          <w:rFonts w:ascii="微软雅黑" w:eastAsia="微软雅黑" w:hAnsi="微软雅黑" w:cs="微软雅黑" w:hint="eastAsia"/>
          <w:lang w:eastAsia="zh-CN"/>
        </w:rPr>
        <w:t xml:space="preserve"> 用大模型最要紧的一件事是</w:t>
      </w:r>
      <w:r>
        <w:rPr>
          <w:rFonts w:ascii="微软雅黑" w:eastAsia="微软雅黑" w:hAnsi="微软雅黑" w:cs="微软雅黑" w:hint="eastAsia"/>
          <w:b/>
          <w:lang w:eastAsia="zh-CN"/>
        </w:rPr>
        <w:t>提示词</w:t>
      </w:r>
      <w:r>
        <w:rPr>
          <w:rFonts w:ascii="微软雅黑" w:eastAsia="微软雅黑" w:hAnsi="微软雅黑" w:cs="微软雅黑" w:hint="eastAsia"/>
          <w:lang w:eastAsia="zh-CN"/>
        </w:rPr>
        <w:t>：先把输出格式约束死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只准输出类型、时间、重复、系统操作、标题这五样；再把随机性调低，同一句话多问几次结果必须一致；最后留退路，它多说的废话能挑出来，挑不出就退回本机规则。</w:t>
      </w:r>
      <w:r>
        <w:rPr>
          <w:rFonts w:ascii="微软雅黑" w:eastAsia="微软雅黑" w:hAnsi="微软雅黑" w:cs="微软雅黑" w:hint="eastAsia"/>
          <w:b/>
          <w:lang w:eastAsia="zh-CN"/>
        </w:rPr>
        <w:t>顺序不能反：先有固定格式，才谈得上让它理解。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（P17）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模型选型上我们不绑死一家：接口用通用格式，想换就改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地址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模型名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两格，不用动代码，</w:t>
      </w:r>
      <w:r>
        <w:rPr>
          <w:rFonts w:ascii="微软雅黑" w:eastAsia="微软雅黑" w:hAnsi="微软雅黑" w:cs="微软雅黑" w:hint="eastAsia"/>
          <w:b/>
          <w:lang w:eastAsia="zh-CN"/>
        </w:rPr>
        <w:t>不填也完全能用</w:t>
      </w:r>
      <w:r>
        <w:rPr>
          <w:rFonts w:ascii="微软雅黑" w:eastAsia="微软雅黑" w:hAnsi="微软雅黑" w:cs="微软雅黑" w:hint="eastAsia"/>
          <w:lang w:eastAsia="zh-CN"/>
        </w:rPr>
        <w:t xml:space="preserve">，密钥只存本机。 </w:t>
      </w:r>
      <w:r>
        <w:rPr>
          <w:rFonts w:ascii="微软雅黑" w:eastAsia="微软雅黑" w:hAnsi="微软雅黑" w:cs="微软雅黑" w:hint="eastAsia"/>
          <w:b/>
          <w:lang w:eastAsia="zh-CN"/>
        </w:rPr>
        <w:t>（P18 真实案例，建议放慢）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举个真实的返工。我说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三十分钟后锁屏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，它被排到了第二天早上</w:t>
      </w:r>
      <w:r>
        <w:t xml:space="preserve"> 9 </w:t>
      </w:r>
      <w:r>
        <w:rPr>
          <w:rFonts w:ascii="微软雅黑" w:eastAsia="微软雅黑" w:hAnsi="微软雅黑" w:cs="微软雅黑" w:hint="eastAsia"/>
          <w:lang w:eastAsia="zh-CN"/>
        </w:rPr>
        <w:t>点。定位下来是：代码只认阿拉伯数字，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三十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取不到，就当成没说时间。改法是按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数量词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单位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来扫，中文数字也能认；修完再补一条测试专门盯这个偏移分钟数。顺带还揪出两个隐患：日期里的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号</w:t>
      </w:r>
      <w:r>
        <w:t>""</w:t>
      </w:r>
      <w:r>
        <w:rPr>
          <w:rFonts w:ascii="微软雅黑" w:eastAsia="微软雅黑" w:hAnsi="微软雅黑" w:cs="微软雅黑" w:hint="eastAsia"/>
          <w:lang w:eastAsia="zh-CN"/>
        </w:rPr>
        <w:t>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是三字节，取字符会越界崩溃；相对时长的半截词会留在标题里。</w:t>
      </w:r>
      <w:r>
        <w:rPr>
          <w:rFonts w:ascii="微软雅黑" w:eastAsia="微软雅黑" w:hAnsi="微软雅黑" w:cs="微软雅黑" w:hint="eastAsia"/>
          <w:b/>
          <w:lang w:eastAsia="zh-CN"/>
        </w:rPr>
        <w:t>AI 写的代码，也要靠调试和测试才敢用。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（P19）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所以最后是这套检查：界面逻辑和核心逻辑分开跑，每次改动全量重跑；故意喂一堆乱七八糟的字段，验证全被挡下；修一个</w:t>
      </w:r>
      <w:r>
        <w:t xml:space="preserve"> bug </w:t>
      </w:r>
      <w:r>
        <w:rPr>
          <w:rFonts w:ascii="微软雅黑" w:eastAsia="微软雅黑" w:hAnsi="微软雅黑" w:cs="微软雅黑" w:hint="eastAsia"/>
          <w:lang w:eastAsia="zh-CN"/>
        </w:rPr>
        <w:t>就补一条测试。</w:t>
      </w:r>
      <w:r>
        <w:rPr>
          <w:rFonts w:ascii="微软雅黑" w:eastAsia="微软雅黑" w:hAnsi="微软雅黑" w:cs="微软雅黑" w:hint="eastAsia"/>
          <w:b/>
          <w:lang w:eastAsia="zh-CN"/>
        </w:rPr>
        <w:t>AI 写得快，但敢不敢用，是测试说了算。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【第 5 段】成果：六段成品演示（6:10 — 8:00）★重点 · P20—P27</w:t>
      </w:r>
    </w:p>
    <w:p>
      <w:pPr>
        <w:spacing w:after="36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（P20 章扉）</w:t>
      </w:r>
      <w:r>
        <w:rPr>
          <w:rFonts w:ascii="微软雅黑" w:eastAsia="微软雅黑" w:hAnsi="微软雅黑" w:cs="微软雅黑" w:hint="eastAsia"/>
          <w:lang w:eastAsia="zh-CN"/>
        </w:rPr>
        <w:t xml:space="preserve"> 下面看它现在长什么样、好不好用。 </w:t>
      </w:r>
      <w:r>
        <w:rPr>
          <w:rFonts w:ascii="微软雅黑" w:eastAsia="微软雅黑" w:hAnsi="微软雅黑" w:cs="微软雅黑" w:hint="eastAsia"/>
          <w:b/>
          <w:lang w:eastAsia="zh-CN"/>
        </w:rPr>
        <w:t>（P21，配合真实软件）</w:t>
      </w:r>
      <w:r>
        <w:rPr>
          <w:rFonts w:ascii="微软雅黑" w:eastAsia="微软雅黑" w:hAnsi="微软雅黑" w:cs="微软雅黑" w:hint="eastAsia"/>
          <w:lang w:eastAsia="zh-CN"/>
        </w:rPr>
        <w:t xml:space="preserve"> 打开就五个入口：休息节律、时间锚点、智能体、偏好调校、关于，各管一件事。 </w:t>
      </w:r>
      <w:r>
        <w:rPr>
          <w:rFonts w:ascii="微软雅黑" w:eastAsia="微软雅黑" w:hAnsi="微软雅黑" w:cs="微软雅黑" w:hint="eastAsia"/>
          <w:b/>
          <w:lang w:eastAsia="zh-CN"/>
        </w:rPr>
        <w:t>（P22，现场操作）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我演示一遍。这是智能体页，当前本机引擎模式。输入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每周一三五下午三点半提醒我站起来活动，顺便锁屏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就这一句。点解析：类型每周、时间</w:t>
      </w:r>
      <w:r>
        <w:t xml:space="preserve"> 15:30</w:t>
      </w:r>
      <w:r>
        <w:rPr>
          <w:rFonts w:ascii="微软雅黑" w:eastAsia="微软雅黑" w:hAnsi="微软雅黑" w:cs="微软雅黑" w:hint="eastAsia"/>
          <w:lang w:eastAsia="zh-CN"/>
        </w:rPr>
        <w:t>、周一三五、附加锁屏，旁边标了结果来源。点加入，自动跳到锚点页，这条提醒已经能用了。</w:t>
      </w:r>
      <w:r>
        <w:rPr>
          <w:rFonts w:ascii="微软雅黑" w:eastAsia="微软雅黑" w:hAnsi="微软雅黑" w:cs="微软雅黑" w:hint="eastAsia"/>
          <w:b/>
          <w:lang w:eastAsia="zh-CN"/>
        </w:rPr>
        <w:t>全程没填过一张表单。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（P23）</w:t>
      </w:r>
      <w:r>
        <w:rPr>
          <w:rFonts w:ascii="微软雅黑" w:eastAsia="微软雅黑" w:hAnsi="微软雅黑" w:cs="微软雅黑" w:hint="eastAsia"/>
          <w:lang w:eastAsia="zh-CN"/>
        </w:rPr>
        <w:t xml:space="preserve"> 到点是整个屏幕挡一下，中间是你自己写的那句话；底图、配色、字号都能换，改的时候能实时预览。关掉后缩回托盘继续计时，不打扰你。 </w:t>
      </w:r>
      <w:r>
        <w:rPr>
          <w:rFonts w:ascii="微软雅黑" w:eastAsia="微软雅黑" w:hAnsi="微软雅黑" w:cs="微软雅黑" w:hint="eastAsia"/>
          <w:b/>
          <w:lang w:eastAsia="zh-CN"/>
        </w:rPr>
        <w:t>（P24）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带锁屏关机时，右下角先倒数</w:t>
      </w:r>
      <w:r>
        <w:t xml:space="preserve"> 60 </w:t>
      </w:r>
      <w:r>
        <w:rPr>
          <w:rFonts w:ascii="微软雅黑" w:eastAsia="微软雅黑" w:hAnsi="微软雅黑" w:cs="微软雅黑" w:hint="eastAsia"/>
          <w:lang w:eastAsia="zh-CN"/>
        </w:rPr>
        <w:t>秒，这期间随时能点掉；执行失败弹窗会留着让你重试。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（P25）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平时还有两件事：休息节律默认每</w:t>
      </w:r>
      <w:r>
        <w:t xml:space="preserve"> 40 </w:t>
      </w:r>
      <w:r>
        <w:rPr>
          <w:rFonts w:ascii="微软雅黑" w:eastAsia="微软雅黑" w:hAnsi="微软雅黑" w:cs="微软雅黑" w:hint="eastAsia"/>
          <w:lang w:eastAsia="zh-CN"/>
        </w:rPr>
        <w:t>分钟提醒一次，间隔和提示语随时改；不知道该干嘛时点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换个建议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，它按你的间隔和已提醒次数，给一句能马上做的事。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（P26，现场断网）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再说大家关心的：没网怎么办？我现在把</w:t>
      </w:r>
      <w:r>
        <w:t xml:space="preserve"> Wi-Fi </w:t>
      </w:r>
      <w:r>
        <w:rPr>
          <w:rFonts w:ascii="微软雅黑" w:eastAsia="微软雅黑" w:hAnsi="微软雅黑" w:cs="微软雅黑" w:hint="eastAsia"/>
          <w:lang w:eastAsia="zh-CN"/>
        </w:rPr>
        <w:t>关掉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再解析一次，</w:t>
      </w:r>
      <w:r>
        <w:rPr>
          <w:rFonts w:ascii="微软雅黑" w:eastAsia="微软雅黑" w:hAnsi="微软雅黑" w:cs="微软雅黑" w:hint="eastAsia"/>
          <w:b/>
          <w:lang w:eastAsia="zh-CN"/>
        </w:rPr>
        <w:t>还能用</w:t>
      </w:r>
      <w:r>
        <w:rPr>
          <w:rFonts w:ascii="微软雅黑" w:eastAsia="微软雅黑" w:hAnsi="微软雅黑" w:cs="微软雅黑" w:hint="eastAsia"/>
          <w:lang w:eastAsia="zh-CN"/>
        </w:rPr>
        <w:t>。它会提示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云端不可用，已自动切换本机规则引擎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。想更聪明就填三个格子：地址、模型名、密钥，不用写代码。</w:t>
      </w:r>
      <w:r>
        <w:rPr>
          <w:rFonts w:ascii="微软雅黑" w:eastAsia="微软雅黑" w:hAnsi="微软雅黑" w:cs="微软雅黑" w:hint="eastAsia"/>
          <w:b/>
          <w:lang w:eastAsia="zh-CN"/>
        </w:rPr>
        <w:t>接上了更聪明，不接照样好用。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（P27）</w:t>
      </w:r>
      <w:r>
        <w:rPr>
          <w:rFonts w:ascii="微软雅黑" w:eastAsia="微软雅黑" w:hAnsi="微软雅黑" w:cs="微软雅黑" w:hint="eastAsia"/>
          <w:lang w:eastAsia="zh-CN"/>
        </w:rPr>
        <w:t xml:space="preserve"> 用数字收尾：</w:t>
      </w:r>
      <w:r>
        <w:rPr>
          <w:rFonts w:ascii="微软雅黑" w:eastAsia="微软雅黑" w:hAnsi="微软雅黑" w:cs="微软雅黑" w:hint="eastAsia"/>
          <w:b/>
          <w:lang w:eastAsia="zh-CN"/>
        </w:rPr>
        <w:t>138 项自动检查全部通过</w:t>
      </w:r>
      <w:r>
        <w:rPr>
          <w:rFonts w:ascii="微软雅黑" w:eastAsia="微软雅黑" w:hAnsi="微软雅黑" w:cs="微软雅黑" w:hint="eastAsia"/>
          <w:lang w:eastAsia="zh-CN"/>
        </w:rPr>
        <w:t>（界面</w:t>
      </w:r>
      <w:r>
        <w:t xml:space="preserve"> 77 + </w:t>
      </w:r>
      <w:r>
        <w:rPr>
          <w:rFonts w:ascii="微软雅黑" w:eastAsia="微软雅黑" w:hAnsi="微软雅黑" w:cs="微软雅黑" w:hint="eastAsia"/>
          <w:lang w:eastAsia="zh-CN"/>
        </w:rPr>
        <w:t>核心</w:t>
      </w:r>
      <w:r>
        <w:t xml:space="preserve"> 61</w:t>
      </w:r>
      <w:r>
        <w:rPr>
          <w:rFonts w:ascii="微软雅黑" w:eastAsia="微软雅黑" w:hAnsi="微软雅黑" w:cs="微软雅黑" w:hint="eastAsia"/>
          <w:lang w:eastAsia="zh-CN"/>
        </w:rPr>
        <w:t>，通过率</w:t>
      </w:r>
      <w:r>
        <w:t xml:space="preserve"> 100%</w:t>
      </w:r>
      <w:r>
        <w:rPr>
          <w:rFonts w:ascii="微软雅黑" w:eastAsia="微软雅黑" w:hAnsi="微软雅黑" w:cs="微软雅黑" w:hint="eastAsia"/>
          <w:lang w:eastAsia="zh-CN"/>
        </w:rPr>
        <w:t>），每改一次代码自动跑一遍，有一项不过这次改动就不算完。加上官网能下载、两个平台能装、中英双语、不用注册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这是一个做完的东西，不是一个效果图。</w:t>
      </w:r>
    </w:p>
    <w:p>
      <w:pPr>
        <w:jc w:val="left"/>
      </w:pPr>
      <w:r>
        <w:t>*</w:t>
      </w:r>
      <w:r>
        <w:rPr>
          <w:rFonts w:ascii="微软雅黑" w:eastAsia="微软雅黑" w:hAnsi="微软雅黑" w:cs="微软雅黑" w:hint="eastAsia"/>
          <w:lang w:eastAsia="zh-CN"/>
        </w:rPr>
        <w:t>（时间紧的话：跳过现场操作，直接按</w:t>
      </w:r>
      <w:r>
        <w:t xml:space="preserve"> P22 / P23 / P24 / P26 </w:t>
      </w:r>
      <w:r>
        <w:rPr>
          <w:rFonts w:ascii="微软雅黑" w:eastAsia="微软雅黑" w:hAnsi="微软雅黑" w:cs="微软雅黑" w:hint="eastAsia"/>
          <w:lang w:eastAsia="zh-CN"/>
        </w:rPr>
        <w:t>的截图讲，效果几乎一样。）</w:t>
      </w:r>
      <w:r>
        <w:t>*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【第 6 段】不一样的地方 + 横向对比（8:00 — 8:50）· P28—P29</w:t>
      </w:r>
    </w:p>
    <w:p>
      <w:pPr>
        <w:spacing w:after="36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（P28）</w:t>
      </w:r>
      <w:r>
        <w:rPr>
          <w:rFonts w:ascii="微软雅黑" w:eastAsia="微软雅黑" w:hAnsi="微软雅黑" w:cs="微软雅黑" w:hint="eastAsia"/>
          <w:lang w:eastAsia="zh-CN"/>
        </w:rPr>
        <w:t xml:space="preserve"> 总结一下我们跟别人不一样的地方： 第一，</w:t>
      </w:r>
      <w:r>
        <w:rPr>
          <w:rFonts w:ascii="微软雅黑" w:eastAsia="微软雅黑" w:hAnsi="微软雅黑" w:cs="微软雅黑" w:hint="eastAsia"/>
          <w:b/>
          <w:lang w:eastAsia="zh-CN"/>
        </w:rPr>
        <w:t>说一句话就把提醒设好</w:t>
      </w:r>
      <w:r>
        <w:rPr>
          <w:rFonts w:ascii="微软雅黑" w:eastAsia="微软雅黑" w:hAnsi="微软雅黑" w:cs="微软雅黑" w:hint="eastAsia"/>
          <w:lang w:eastAsia="zh-CN"/>
        </w:rPr>
        <w:t>，不用点一堆表单； 第二，</w:t>
      </w:r>
      <w:r>
        <w:rPr>
          <w:rFonts w:ascii="微软雅黑" w:eastAsia="微软雅黑" w:hAnsi="微软雅黑" w:cs="微软雅黑" w:hint="eastAsia"/>
          <w:b/>
          <w:lang w:eastAsia="zh-CN"/>
        </w:rPr>
        <w:t>没网也能听懂你</w:t>
      </w:r>
      <w:r>
        <w:rPr>
          <w:rFonts w:ascii="微软雅黑" w:eastAsia="微软雅黑" w:hAnsi="微软雅黑" w:cs="微软雅黑" w:hint="eastAsia"/>
          <w:lang w:eastAsia="zh-CN"/>
        </w:rPr>
        <w:t>，软件自带规则，功能不断； 第三，</w:t>
      </w:r>
      <w:r>
        <w:rPr>
          <w:rFonts w:ascii="微软雅黑" w:eastAsia="微软雅黑" w:hAnsi="微软雅黑" w:cs="微软雅黑" w:hint="eastAsia"/>
          <w:b/>
          <w:lang w:eastAsia="zh-CN"/>
        </w:rPr>
        <w:t>AI 说的会先核一遍</w:t>
      </w:r>
      <w:r>
        <w:rPr>
          <w:rFonts w:ascii="微软雅黑" w:eastAsia="微软雅黑" w:hAnsi="微软雅黑" w:cs="微软雅黑" w:hint="eastAsia"/>
          <w:lang w:eastAsia="zh-CN"/>
        </w:rPr>
        <w:t>，不合规的写不进去； 第四，</w:t>
      </w:r>
      <w:r>
        <w:rPr>
          <w:rFonts w:ascii="微软雅黑" w:eastAsia="微软雅黑" w:hAnsi="微软雅黑" w:cs="微软雅黑" w:hint="eastAsia"/>
          <w:b/>
          <w:lang w:eastAsia="zh-CN"/>
        </w:rPr>
        <w:t>这是一个人加 AI 助手做出来的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想法、结构、检查都是我自己定的，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帮忙写代码，</w:t>
      </w:r>
      <w:r>
        <w:t xml:space="preserve">138 </w:t>
      </w:r>
      <w:r>
        <w:rPr>
          <w:rFonts w:ascii="微软雅黑" w:eastAsia="微软雅黑" w:hAnsi="微软雅黑" w:cs="微软雅黑" w:hint="eastAsia"/>
          <w:lang w:eastAsia="zh-CN"/>
        </w:rPr>
        <w:t>项检查兜底。这也是我作为一个高职学生，用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辅助开发做出跨平台软件的完整过程；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第五，</w:t>
      </w:r>
      <w:r>
        <w:rPr>
          <w:rFonts w:ascii="微软雅黑" w:eastAsia="微软雅黑" w:hAnsi="微软雅黑" w:cs="微软雅黑" w:hint="eastAsia"/>
          <w:b/>
          <w:lang w:eastAsia="zh-CN"/>
        </w:rPr>
        <w:t>立场是让你休息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不催你干活，不比谁更拼，文案也不制造焦虑。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（P29）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跟常用工具比就四行：建提醒，别人填表单，我们说一句话；断网，别人多半歇菜，我们照样能用；到点锁屏关机，别人基本没有，我们还有</w:t>
      </w:r>
      <w:r>
        <w:t xml:space="preserve"> 60 </w:t>
      </w:r>
      <w:r>
        <w:rPr>
          <w:rFonts w:ascii="微软雅黑" w:eastAsia="微软雅黑" w:hAnsi="微软雅黑" w:cs="微软雅黑" w:hint="eastAsia"/>
          <w:lang w:eastAsia="zh-CN"/>
        </w:rPr>
        <w:t>秒反悔；账号，别人不少要登录，我们数据就在你自己电脑上。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【第 7 段】收尾（8:50 — 9:10）· P30</w:t>
      </w:r>
    </w:p>
    <w:p>
      <w:pPr>
        <w:spacing w:after="36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（切到 P30，停顿半秒）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知时而歇，张弛有度。</w:t>
      </w:r>
      <w:r>
        <w:rPr>
          <w:rFonts w:ascii="微软雅黑" w:eastAsia="微软雅黑" w:hAnsi="微软雅黑" w:cs="微软雅黑" w:hint="eastAsia"/>
          <w:lang w:eastAsia="zh-CN"/>
        </w:rPr>
        <w:t xml:space="preserve"> 我们希望做的，不是一个催你干活的工具，而是一个</w:t>
      </w:r>
      <w:r>
        <w:rPr>
          <w:rFonts w:ascii="微软雅黑" w:eastAsia="微软雅黑" w:hAnsi="微软雅黑" w:cs="微软雅黑" w:hint="eastAsia"/>
          <w:b/>
          <w:lang w:eastAsia="zh-CN"/>
        </w:rPr>
        <w:t>提醒你停下来</w:t>
      </w:r>
      <w:r>
        <w:rPr>
          <w:rFonts w:ascii="微软雅黑" w:eastAsia="微软雅黑" w:hAnsi="微软雅黑" w:cs="微软雅黑" w:hint="eastAsia"/>
          <w:lang w:eastAsia="zh-CN"/>
        </w:rPr>
        <w:t>的工具。软件已经做完，官网可以直接下载。 谢谢各位评委老师。</w:t>
      </w:r>
    </w:p>
    <w:p>
      <w:bookmarkStart w:id="2" w:name="section-3"/>
      <w:pPr>
        <w:pStyle w:val="Heading2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三、时间不足时的压缩策略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可用时长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保留段落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压缩内容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9—10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全部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6—7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3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5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第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2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段压到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30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秒；第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4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段只讲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P15 + P18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5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5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演示改播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15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秒录屏；实现章只留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P10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五步流程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3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1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句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+ 5 + 6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只讲三步建提醒、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60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秒反悔、五个不一样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无论压缩到什么程度，必讲的三件事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① </w:t>
      </w:r>
      <w:r>
        <w:rPr>
          <w:rFonts w:ascii="微软雅黑" w:eastAsia="微软雅黑" w:hAnsi="微软雅黑" w:cs="微软雅黑" w:hint="eastAsia"/>
          <w:lang w:eastAsia="zh-CN"/>
        </w:rPr>
        <w:t>一句话建提醒（演示）；</w:t>
      </w:r>
      <w:r>
        <w:t xml:space="preserve">② </w:t>
      </w:r>
      <w:r>
        <w:rPr>
          <w:rFonts w:ascii="微软雅黑" w:eastAsia="微软雅黑" w:hAnsi="微软雅黑" w:cs="微软雅黑" w:hint="eastAsia"/>
          <w:lang w:eastAsia="zh-CN"/>
        </w:rPr>
        <w:t>断网也照样用；</w:t>
      </w:r>
      <w:r>
        <w:t xml:space="preserve">③ 138 </w:t>
      </w:r>
      <w:r>
        <w:rPr>
          <w:rFonts w:ascii="微软雅黑" w:eastAsia="微软雅黑" w:hAnsi="微软雅黑" w:cs="微软雅黑" w:hint="eastAsia"/>
          <w:lang w:eastAsia="zh-CN"/>
        </w:rPr>
        <w:t>项检查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能下载能装能用。</w:t>
      </w:r>
    </w:p>
    <w:p>
      <w:bookmarkStart w:id="3" w:name="section-4"/>
      <w:pPr>
        <w:pStyle w:val="Heading2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四、演示操作对照表（实操速查）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步骤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操作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对应</w:t>
            </w: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 xml:space="preserve"> PPT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观察点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打开知歇主窗口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P21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顶栏五个入口：休息节律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时间锚点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智能体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偏好调校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关于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点击「智能体」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P11 / P12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顶部显示当前模式胶囊（本机引擎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云端大模型）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输入「每周一三五下午三点半提醒我站起来活动，顺便锁屏」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P22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点击「解析需求」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P13 / P22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结果区列出：类型、时间、重复、系统操作，并标注来源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点击「加入时间锚点」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P22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自动跳转时间锚点页，出现新锚点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关闭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Wi-Fi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后重复步骤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P26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页面提示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云端不可用，已自动切换本机规则引擎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切到「接入口」分区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P17 / P26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展示三格表单（接口地址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模型名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密钥）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等待预设的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2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分钟测试锚点触发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P23 / P24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全屏弹窗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底图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提示语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「稍后提醒」；带锁屏时看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60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秒倒计时</w:t>
            </w:r>
          </w:p>
        </w:tc>
      </w:tr>
    </w:tbl>
    <w:p>
      <w:bookmarkStart w:id="4" w:name="section-5"/>
      <w:pPr>
        <w:pStyle w:val="Heading2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五、常见现场状况应对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状况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现场应对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应用未启动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启动慢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提前启动并最小化到托盘，演示时从托盘唤起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软件完全打不开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改讲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PPT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里的截图（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20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张占位框已替换为真实截图），并播放录屏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弹窗未触发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改用「时间锚点」页的测试触发按钮；避免现场临时创建闹钟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网络异常导致云端解析失败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转化为演示素材：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正好可以看到断网兜底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（对应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P26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投影比例异常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提前切换投影，或在窗口化模式下演示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评委打断提问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记录问题，简短回应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这个问题我在答辩环节详细回答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，先完成演示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麦克风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音响问题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语速放慢、提高音量，关键页用手指指示投影内容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r>
      <w:t xml:space="preserve">第 </w:t>
    </w:r>
    <w:fldSimple w:instr="PAGE">
      <w:r>
        <w:t/>
      </w:r>
    </w:fldSimple>
    <w:r>
      <w:t xml:space="preserve"> 页</w:t>
    </w:r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  <w:jc w:val="left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0" w:after="180"/>
      <w:outlineLvl w:val="1"/>
    </w:pPr>
    <w:rPr>
      <w:rFonts w:ascii="微软雅黑" w:hAnsi="微软雅黑" w:eastAsia="微软雅黑"/>
      <w:b/>
      <w:bCs/>
      <w:color w:val="1A23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80"/>
      <w:outlineLvl w:val="2"/>
    </w:pPr>
    <w:rPr>
      <w:rFonts w:ascii="微软雅黑" w:hAnsi="微软雅黑" w:eastAsia="微软雅黑"/>
      <w:b/>
      <w:bCs/>
      <w:color w:val="1565C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80"/>
      <w:outlineLvl w:val="3"/>
    </w:pPr>
    <w:rPr>
      <w:rFonts w:ascii="微软雅黑" w:hAnsi="微软雅黑" w:eastAsia="微软雅黑"/>
      <w:b/>
      <w:bCs/>
      <w:i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